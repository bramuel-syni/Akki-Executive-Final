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compliance breach Q1 board review</w:t>
      </w:r>
    </w:p>
    <w:p>
      <w:r>
        <w:t>Document touches on internal control failure detected end Q4.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
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Q4 board capital review — tier-1 ratio improved 12%</w:t>
      </w:r>
    </w:p>
    <w:p>
      <w:r>
        <w:t>This document covers regulatory capital matters for board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
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</w:t>
      </w:r>
    </w:p>
    <w:p>
      <w:r>
        <w:rPr>
          <w:rFonts w:ascii="Georgia" w:hAnsi="Georgia"/>
          <w:i/>
          <w:color w:val="4B5563"/>
          <w:sz w:val="30"/>
        </w:rPr>
        <w:t>Attendees not specified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 ·  Not specified  ·  05 Jun 2026 · 05:49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approved the Q1 plan and scheduled the next review meeting. Two procedural decisions were recorded.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Q1 Plan Approval</w:t>
      </w:r>
    </w:p>
    <w:p>
      <w:r>
        <w:rPr>
          <w:rFonts w:ascii="Calibri" w:hAnsi="Calibri"/>
          <w:color w:val="111827"/>
          <w:sz w:val="22"/>
        </w:rPr>
        <w:t>02.  Next Review</w:t>
      </w:r>
    </w:p>
    <w:p>
      <w:r>
        <w:rPr>
          <w:rFonts w:ascii="Calibri" w:hAnsi="Calibri"/>
          <w:color w:val="111827"/>
          <w:sz w:val="22"/>
        </w:rPr>
        <w:t>03.  Risks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Q1 Plan Approval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reviewed and approved the Q1 plan.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“Approve Q1 plan.”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Next Review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agreed to schedule the next review meeting.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“Schedule next review.”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Plan execution: Delivery of Q1 commitments depends on resource availability and operational capacity. Slippage in milestones would require corrective action before the next review cycle.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Oversight cadence: The interval between this approval and the next scheduled review creates a monitoring gap. Material deviations from plan may not surface until review, limiting the window for course correction.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Board to confirm date for next review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Management to report Q1 progress against approved plan at next review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minutes_p5.txt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
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Mid-session evidence document. The CFO signed 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
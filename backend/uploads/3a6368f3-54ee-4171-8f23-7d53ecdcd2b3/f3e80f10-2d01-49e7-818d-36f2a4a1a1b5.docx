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Review: AKKI Corp faces regulatory risk in EU 2026.</w:t>
      </w:r>
    </w:p>
    <w:p>
      <w:r>
        <w:t>Board recommends hiring a new CISO and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
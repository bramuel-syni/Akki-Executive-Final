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Mid-session evidence — the CFO approved the proposed haircut.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
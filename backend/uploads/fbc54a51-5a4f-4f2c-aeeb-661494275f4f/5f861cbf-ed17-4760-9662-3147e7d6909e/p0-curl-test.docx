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Q4 audit committee briefing — bank reported 12% lift in tier-1 capital ratios.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
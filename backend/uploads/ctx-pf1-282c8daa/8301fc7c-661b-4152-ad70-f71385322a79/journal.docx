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Existing journal doc. The board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
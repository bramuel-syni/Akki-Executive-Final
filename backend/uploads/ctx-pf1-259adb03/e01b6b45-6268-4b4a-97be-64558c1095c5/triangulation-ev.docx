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Triangulation evidence — the board reviewed the Q4 capital plan.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